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Segoe UI" w:hAnsi="Segoe UI"/>
          <w:b/>
          <w:color w:val="1B365D"/>
          <w:sz w:val="44"/>
        </w:rPr>
        <w:t>COLLEGE LAB EQUIPMENT MANAGEMENT SYSTEM</w:t>
      </w:r>
    </w:p>
    <w:p>
      <w:pPr>
        <w:spacing w:before="0" w:after="320"/>
        <w:jc w:val="center"/>
      </w:pPr>
      <w:r>
        <w:rPr>
          <w:rFonts w:ascii="Calibri" w:hAnsi="Calibri"/>
          <w:color w:val="2B547E"/>
          <w:sz w:val="26"/>
        </w:rPr>
        <w:t>MongoDB CRUD Operations &amp; Express REST API Documentation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4680"/>
        <w:gridCol w:w="4680"/>
      </w:tblGrid>
      <w:tr>
        <w:tc>
          <w:tcPr>
            <w:tcW w:type="dxa" w:w="2880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Project Name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College Lab Equipment Management System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20"/>
              </w:rPr>
              <w:t>Database &amp; Collection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Database: collegeLabDB  |  Collection: equipment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20"/>
              </w:rPr>
              <w:t>Environment Connection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Local MongoDB URI: mongodb://127.0.0.1:27017  |  Backend Port: 5000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20"/>
              </w:rPr>
              <w:t>Technology Stack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MongoDB (v8.3.8), mongosh (v2.10.0), Node.js, Express.js, Mongoose (v8.5.1)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2"/>
        </w:rPr>
        <w:t>Objective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The objective of this project is to understand the fundamentals of MongoDB by creating a College Lab Equipment Management database and performing core database operations.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This document explores database creation, collection initialization, document insertion, CRUD operations, query operators ($gt, $lt, $in, $and, $or, $exists), array manipulation ($push, $pull), update operations, data deletion, Mongoose schema modeling, and Express REST API integration using MongoDB Shell (mongosh).</w:t>
      </w: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2"/>
        </w:rPr>
        <w:t>Technologies Used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016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Version / Tool</w:t>
            </w:r>
          </w:p>
        </w:tc>
        <w:tc>
          <w:tcPr>
            <w:tcW w:type="dxa" w:w="475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Role &amp; Description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19"/>
              </w:rPr>
              <w:t>MongoDB Database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v8.3.8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NoSQL document database storing lab equipment inventory.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19"/>
              </w:rPr>
              <w:t>MongoDB Shell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mongosh v2.10.0</w:t>
            </w:r>
          </w:p>
        </w:tc>
        <w:tc>
          <w:tcPr>
            <w:tcW w:type="dxa" w:w="47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Command-line interface for practical database queries.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19"/>
              </w:rPr>
              <w:t>Node.js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v20+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Server-side JavaScript runtime for API execution.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19"/>
              </w:rPr>
              <w:t>Express.js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v4.19.2</w:t>
            </w:r>
          </w:p>
        </w:tc>
        <w:tc>
          <w:tcPr>
            <w:tcW w:type="dxa" w:w="47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Web framework hosting RESTful API endpoints.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19"/>
              </w:rPr>
              <w:t>Mongoose ODM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v8.5.1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Object Data Modeling library providing schema structure and validation.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2"/>
        </w:rPr>
        <w:t>Database and Collection Overview</w:t>
      </w:r>
    </w:p>
    <w:p>
      <w:pPr>
        <w:spacing w:before="0" w:after="80" w:line="276" w:lineRule="auto"/>
      </w:pPr>
      <w:r>
        <w:rPr>
          <w:rFonts w:ascii="Calibri" w:hAnsi="Calibri"/>
          <w:b/>
          <w:color w:val="1B365D"/>
          <w:sz w:val="21"/>
        </w:rPr>
        <w:t xml:space="preserve">System Architecture: </w:t>
      </w:r>
      <w:r>
        <w:rPr>
          <w:rFonts w:ascii="Calibri" w:hAnsi="Calibri"/>
          <w:color w:val="333333"/>
          <w:sz w:val="21"/>
        </w:rPr>
        <w:t xml:space="preserve">The system utilizes a single dedicated MongoDB database named </w:t>
      </w:r>
      <w:r>
        <w:rPr>
          <w:b/>
          <w:color w:val="1B365D"/>
        </w:rPr>
        <w:t>collegeLabDB</w:t>
      </w:r>
      <w:r>
        <w:t xml:space="preserve"> and a main collection named </w:t>
      </w:r>
      <w:r>
        <w:rPr>
          <w:b/>
          <w:color w:val="1B365D"/>
        </w:rPr>
        <w:t>equipment</w:t>
      </w:r>
      <w:r>
        <w:t>. Each document in the collection represents a physical piece of lab equipment along with its stock levels, location, condition, and checkout status.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A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i/>
                <w:color w:val="1B365D"/>
                <w:sz w:val="20"/>
              </w:rPr>
              <w:t>Collection: collegeLabDB.equipment</w:t>
              <w:br/>
              <w:t>Document Schema: equipmentName, category, labName, quantity, availableQuantity, condition, status, issuedTo (optional), purchaseYear, tags (Array)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2"/>
        </w:rPr>
        <w:t>1. Database Operations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Database selection and management in mongosh is performed using standard database navigation commands.</w:t>
      </w:r>
    </w:p>
    <w:p>
      <w:pPr>
        <w:keepNext/>
        <w:spacing w:before="160" w:after="40"/>
      </w:pPr>
      <w:r>
        <w:rPr>
          <w:rFonts w:ascii="Calibri" w:hAnsi="Calibri"/>
          <w:b/>
          <w:color w:val="1B365D"/>
          <w:sz w:val="20"/>
        </w:rPr>
        <w:t>Mongosh Terminal Commands: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>test&gt; use collegeLabDB    //switch to database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>switched to db collegeLabDB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>collegeLabDB&gt; db    //verify active database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>collegeLabDB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>collegeLabDB&gt; show dbs    //show databases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>admin         40.00 KiB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>collegeLabDB  72.00 KiB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>config        12.00 KiB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>local         40.00 KiB</w:t>
            </w:r>
          </w:p>
        </w:tc>
      </w:tr>
    </w:tbl>
    <w:p>
      <w:pPr>
        <w:spacing w:before="0" w:after="80"/>
      </w:pP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The 'use collegeLabDB' command sets the active database context. The 'db' command displays the currently active database name, while 'show dbs' lists all non-empty databases present on the server instance.</w:t>
      </w: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2"/>
        </w:rPr>
        <w:t>2. Collection Creation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Collections in MongoDB can be created explicitly using db.createCollection() or implicitly when data is first inserted.</w:t>
      </w:r>
    </w:p>
    <w:p>
      <w:pPr>
        <w:keepNext/>
        <w:spacing w:before="160" w:after="40"/>
      </w:pPr>
      <w:r>
        <w:rPr>
          <w:rFonts w:ascii="Calibri" w:hAnsi="Calibri"/>
          <w:b/>
          <w:color w:val="1B365D"/>
          <w:sz w:val="20"/>
        </w:rPr>
        <w:t>Mongosh Terminal Commands: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>collegeLabDB&gt; db.createCollection("equipment")    //create collection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>{ ok: 1 }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>collegeLabDB&gt; show collections    //show collections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>equipment</w:t>
            </w:r>
          </w:p>
        </w:tc>
      </w:tr>
    </w:tbl>
    <w:p>
      <w:pPr>
        <w:spacing w:before="0" w:after="80"/>
      </w:pP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The command 'db.createCollection("equipment")' initializes the equipment collection in 'collegeLabDB'. The 'show collections' command confirms that the collection was created successfully.</w:t>
      </w: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2"/>
        </w:rPr>
        <w:t>3. Insert Operations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MongoDB provides insertOne() for single-document insertion and insertMany() for bulk document insertion.</w:t>
      </w:r>
    </w:p>
    <w:p>
      <w:pPr>
        <w:keepNext/>
        <w:spacing w:before="240" w:after="80"/>
      </w:pPr>
      <w:r>
        <w:rPr>
          <w:rFonts w:ascii="Segoe UI" w:hAnsi="Segoe UI"/>
          <w:b/>
          <w:color w:val="2B547E"/>
          <w:sz w:val="26"/>
        </w:rPr>
        <w:t>3.1 Insert One Document (insertOne)</w:t>
      </w:r>
    </w:p>
    <w:p>
      <w:pPr>
        <w:keepNext/>
        <w:spacing w:before="160" w:after="40"/>
      </w:pPr>
      <w:r>
        <w:rPr>
          <w:rFonts w:ascii="Calibri" w:hAnsi="Calibri"/>
          <w:b/>
          <w:color w:val="1B365D"/>
          <w:sz w:val="20"/>
        </w:rPr>
        <w:t>Mongosh Command (insertOne):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>collegeLabDB&gt; db.equipment.insertOne({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equipmentName: "Digital Multimeter",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category: "Electrical",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labName: "Electrical Lab",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quantity: 15,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availableQuantity: 12,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condition: "Good",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status: "Available",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purchaseYear: 2022,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tags: ["measuring", "voltage", "current"]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>})</w:t>
            </w:r>
          </w:p>
        </w:tc>
      </w:tr>
    </w:tbl>
    <w:p>
      <w:pPr>
        <w:spacing w:before="0" w:after="80"/>
      </w:pPr>
    </w:p>
    <w:p>
      <w:pPr>
        <w:keepNext/>
        <w:spacing w:before="80" w:after="40"/>
      </w:pPr>
      <w:r>
        <w:rPr>
          <w:rFonts w:ascii="Calibri" w:hAnsi="Calibri"/>
          <w:b/>
          <w:color w:val="005B66"/>
          <w:sz w:val="19"/>
        </w:rPr>
        <w:t>Mongosh Output: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18" w:space="0" w:color="005B66"/>
              <w:top w:val="none"/>
              <w:right w:val="none"/>
              <w:bottom w:val="non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{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acknowledged: true,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insertedId: ObjectId('6a985d34b4587065da2c2540')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Segoe UI" w:hAnsi="Segoe UI"/>
          <w:b/>
          <w:color w:val="2B547E"/>
          <w:sz w:val="26"/>
        </w:rPr>
        <w:t>3.2 Insert Multiple Documents (insertMany)</w:t>
      </w:r>
    </w:p>
    <w:p>
      <w:pPr>
        <w:keepNext/>
        <w:spacing w:before="160" w:after="40"/>
      </w:pPr>
      <w:r>
        <w:rPr>
          <w:rFonts w:ascii="Calibri" w:hAnsi="Calibri"/>
          <w:b/>
          <w:color w:val="1B365D"/>
          <w:sz w:val="20"/>
        </w:rPr>
        <w:t>Mongosh Command (insertMany):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>collegeLabDB&gt; db.equipment.insertMany([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{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equipmentName: "Oscilloscope",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category: "Electronics",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labName: "Electronics Lab",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quantity: 8,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availableQuantity: 3,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condition: "Needs Maintenance",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status: "Partially Available",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issuedTo: "Prof. Sharma (ECE Dept)",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purchaseYear: 2021,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tags: ["waveform", "signals", "ece"]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{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equipmentName: "Function Generator",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category: "Electronics",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labName: "Electronics Lab",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quantity: 6,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availableQuantity: 2,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condition: "Damaged",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status: "Unavailable",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issuedTo: "Robotics Team",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purchaseYear: 2020,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tags: ["frequency", "signal-generator"]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{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equipmentName: "Soldering Kit",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category: "Electronics",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labName: "Electronics Lab",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quantity: 20,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availableQuantity: 18,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condition: "Good",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status: "Available",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purchaseYear: 2023,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tags: ["soldering", "hardware", "pcb"]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{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equipmentName: "Arduino Uno",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category: "Robotics",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labName: "Robotics Lab",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quantity: 25,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availableQuantity: 4,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condition: "Good",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status: "Partially Available",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issuedTo: "Dharshini",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purchaseYear: 2023,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tags: ["microcontroller", "embedded", "iot"]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{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equipmentName: "Raspberry Pi",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category: "Computer",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labName: "Computer Lab",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quantity: 12,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availableQuantity: 10,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condition: "Good",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status: "Available",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purchaseYear: 2024,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tags: ["linux", "single-board-computer", "python"]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{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equipmentName: "Robotic Arm",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category: "Robotics",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labName: "Robotics Lab",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quantity: 5,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availableQuantity: 1,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condition: "Needs Maintenance",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status: "Partially Available",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issuedTo: "Project Group 4",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purchaseYear: 2022,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tags: ["automation", "servo", "mechatronics"]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{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equipmentName: "3D Printer",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category: "Mechanical",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labName: "Mechanical Lab",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quantity: 2,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availableQuantity: 0,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condition: "Needs Maintenance",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status: "Unavailable",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issuedTo: "CAD Lab Assistant",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purchaseYear: 2021,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tags: ["additive-manufacturing", "prototype", "pla"]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{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equipmentName: "Desktop Computer",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category: "Computer",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labName: "Computer Lab",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quantity: 30,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availableQuantity: 28,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condition: "Good",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status: "Available",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purchaseYear: 2023,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tags: ["workstation", "programming", "pc"]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{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equipmentName: "Projector",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category: "Computer",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labName: "Computer Lab",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quantity: 4,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availableQuantity: 4,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condition: "Good",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status: "Available",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purchaseYear: 2022,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tags: ["display", "presentation", "av"]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}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>])</w:t>
            </w:r>
          </w:p>
        </w:tc>
      </w:tr>
    </w:tbl>
    <w:p>
      <w:pPr>
        <w:spacing w:before="0" w:after="80"/>
      </w:pPr>
    </w:p>
    <w:p>
      <w:pPr>
        <w:keepNext/>
        <w:spacing w:before="80" w:after="40"/>
      </w:pPr>
      <w:r>
        <w:rPr>
          <w:rFonts w:ascii="Calibri" w:hAnsi="Calibri"/>
          <w:b/>
          <w:color w:val="005B66"/>
          <w:sz w:val="19"/>
        </w:rPr>
        <w:t>Mongosh Output: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18" w:space="0" w:color="005B66"/>
              <w:top w:val="none"/>
              <w:right w:val="none"/>
              <w:bottom w:val="non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{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acknowledged: true,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insertedIds: {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'0': ObjectId('6a985d34b4587065da2c2541'),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'1': ObjectId('6a985d34b4587065da2c2542'),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'2': ObjectId('6a985d34b4587065da2c2543'),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'3': ObjectId('6a985d34b4587065da2c2544'),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'4': ObjectId('6a985d34b4587065da2c2545'),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'5': ObjectId('6a985d34b4587065da2c2546'),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'6': ObjectId('6a985d34b4587065da2c2547'),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'7': ObjectId('6a985d34b4587065da2c2548'),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'8': ObjectId('6a985d34b4587065da2c2549')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}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2"/>
        </w:rPr>
        <w:t>4. Read Operations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Reading documents from MongoDB is performed using find() for all documents and findOne() for a single matching document.</w:t>
      </w:r>
    </w:p>
    <w:p>
      <w:pPr>
        <w:keepNext/>
        <w:spacing w:before="240" w:after="80"/>
      </w:pPr>
      <w:r>
        <w:rPr>
          <w:rFonts w:ascii="Segoe UI" w:hAnsi="Segoe UI"/>
          <w:b/>
          <w:color w:val="2B547E"/>
          <w:sz w:val="26"/>
        </w:rPr>
        <w:t>4.1 Retrieve All Documents (find)</w:t>
      </w:r>
    </w:p>
    <w:p>
      <w:pPr>
        <w:keepNext/>
        <w:spacing w:before="160" w:after="40"/>
      </w:pPr>
      <w:r>
        <w:rPr>
          <w:rFonts w:ascii="Calibri" w:hAnsi="Calibri"/>
          <w:b/>
          <w:color w:val="1B365D"/>
          <w:sz w:val="20"/>
        </w:rPr>
        <w:t>Mongosh Command: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>collegeLabDB&gt; db.equipment.find()</w:t>
            </w:r>
          </w:p>
        </w:tc>
      </w:tr>
    </w:tbl>
    <w:p>
      <w:pPr>
        <w:spacing w:before="0" w:after="80"/>
      </w:pPr>
    </w:p>
    <w:p>
      <w:pPr>
        <w:keepNext/>
        <w:spacing w:before="80" w:after="40"/>
      </w:pPr>
      <w:r>
        <w:rPr>
          <w:rFonts w:ascii="Calibri" w:hAnsi="Calibri"/>
          <w:b/>
          <w:color w:val="005B66"/>
          <w:sz w:val="19"/>
        </w:rPr>
        <w:t>Mongosh Output (Actual Database Records):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18" w:space="0" w:color="005B66"/>
              <w:top w:val="none"/>
              <w:right w:val="none"/>
              <w:bottom w:val="non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[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{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_id: ObjectId('6a985d34b4587065da2c2540'),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equipmentName: 'Digital Multimeter',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category: 'Electrical',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labName: 'Electrical Lab',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quantity: 15,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availableQuantity: 12,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condition: 'Good',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status: 'Available',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purchaseYear: 2022,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tags: [ 'measuring', 'voltage', 'current' ],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__v: 0,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createdAt: ISODate('2026-09-02T17:30:28.487Z'),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updatedAt: ISODate('2026-09-02T17:30:28.487Z')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{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_id: ObjectId('6a985d34b4587065da2c2541'),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equipmentName: 'Oscilloscope',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category: 'Electronics',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labName: 'Electronics Lab',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quantity: 8,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availableQuantity: 3,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condition: 'Needs Maintenance',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status: 'Partially Available',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issuedTo: 'Prof. Sharma (ECE Dept)',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purchaseYear: 2021,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tags: [ 'waveform', 'signals', 'ece' ],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__v: 0,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createdAt: ISODate('2026-09-02T17:30:28.488Z'),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updatedAt: ISODate('2026-09-02T17:30:28.488Z')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{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_id: ObjectId('6a985d34b4587065da2c2542'),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equipmentName: 'Function Generator',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category: 'Electronics',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labName: 'Electronics Lab',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quantity: 6,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availableQuantity: 2,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condition: 'Damaged',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status: 'Unavailable',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issuedTo: 'Robotics Team',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purchaseYear: 2020,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tags: [ 'frequency', 'signal-generator' ],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__v: 0,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createdAt: ISODate('2026-09-02T17:30:28.488Z'),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updatedAt: ISODate('2026-09-02T17:30:28.488Z')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{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_id: ObjectId('6a985d34b4587065da2c2543'),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equipmentName: 'Soldering Kit',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category: 'Electronics',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labName: 'Electronics Lab',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quantity: 20,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availableQuantity: 18,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condition: 'Good',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status: 'Available',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purchaseYear: 2023,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tags: [ 'soldering', 'hardware', 'pcb' ],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__v: 0,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createdAt: ISODate('2026-09-02T17:30:28.489Z'),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updatedAt: ISODate('2026-09-02T17:30:28.489Z')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{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_id: ObjectId('6a985d34b4587065da2c2544'),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equipmentName: 'Arduino Uno',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category: 'Robotics',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labName: 'Robotics Lab',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quantity: 25,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availableQuantity: 4,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condition: 'Good',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status: 'Partially Available',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issuedTo: 'Dharshini',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purchaseYear: 2023,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tags: [ 'microcontroller', 'embedded', 'iot' ],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__v: 0,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createdAt: ISODate('2026-09-02T17:30:28.489Z'),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updatedAt: ISODate('2026-09-02T17:30:28.489Z')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{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_id: ObjectId('6a985d34b4587065da2c2545'),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equipmentName: 'Raspberry Pi',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category: 'Computer',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labName: 'Computer Lab',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quantity: 12,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availableQuantity: 10,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condition: 'Good',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status: 'Available',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purchaseYear: 2024,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tags: [ 'linux', 'single-board-computer', 'python' ],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__v: 0,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createdAt: ISODate('2026-09-02T17:30:28.489Z'),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updatedAt: ISODate('2026-09-02T17:30:28.489Z')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{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_id: ObjectId('6a985d34b4587065da2c2546'),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equipmentName: 'Robotic Arm',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category: 'Robotics',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labName: 'Robotics Lab',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quantity: 5,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availableQuantity: 1,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condition: 'Needs Maintenance',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status: 'Partially Available',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issuedTo: 'Project Group 4',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purchaseYear: 2022,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tags: [ 'automation', 'servo', 'mechatronics' ],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__v: 0,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createdAt: ISODate('2026-09-02T17:30:28.489Z'),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updatedAt: ISODate('2026-09-02T17:30:28.489Z')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{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_id: ObjectId('6a985d34b4587065da2c2547'),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equipmentName: '3D Printer',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category: 'Mechanical',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labName: 'Mechanical Lab',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quantity: 2,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availableQuantity: 0,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condition: 'Needs Maintenance',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status: 'Unavailable',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issuedTo: 'CAD Lab Assistant',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purchaseYear: 2021,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tags: [ 'additive-manufacturing', 'prototype', 'pla' ],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__v: 0,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createdAt: ISODate('2026-09-02T17:30:28.489Z'),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updatedAt: ISODate('2026-09-02T17:30:28.489Z')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{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_id: ObjectId('6a985d34b4587065da2c2548'),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equipmentName: 'Desktop Computer',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category: 'Computer',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labName: 'Computer Lab',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quantity: 30,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availableQuantity: 28,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condition: 'Good',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status: 'Available',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purchaseYear: 2023,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tags: [ 'workstation', 'programming', 'pc' ],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__v: 0,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createdAt: ISODate('2026-09-02T17:30:28.489Z'),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updatedAt: ISODate('2026-09-02T17:30:28.489Z')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{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_id: ObjectId('6a985d34b4587065da2c2549'),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equipmentName: 'Projector',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category: 'Computer',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labName: 'Computer Lab',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quantity: 4,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availableQuantity: 4,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condition: 'Good',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status: 'Available',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purchaseYear: 2022,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tags: [ 'display', 'presentation', 'av' ],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__v: 0,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createdAt: ISODate('2026-09-02T17:30:28.489Z'),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updatedAt: ISODate('2026-09-02T17:30:28.489Z')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}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]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Segoe UI" w:hAnsi="Segoe UI"/>
          <w:b/>
          <w:color w:val="2B547E"/>
          <w:sz w:val="26"/>
        </w:rPr>
        <w:t>4.2 Retrieve Single Document (findOne)</w:t>
      </w:r>
    </w:p>
    <w:p>
      <w:pPr>
        <w:keepNext/>
        <w:spacing w:before="160" w:after="40"/>
      </w:pPr>
      <w:r>
        <w:rPr>
          <w:rFonts w:ascii="Calibri" w:hAnsi="Calibri"/>
          <w:b/>
          <w:color w:val="1B365D"/>
          <w:sz w:val="20"/>
        </w:rPr>
        <w:t>Mongosh Command: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>collegeLabDB&gt; db.equipment.findOne({ equipmentName: "Oscilloscope" })</w:t>
            </w:r>
          </w:p>
        </w:tc>
      </w:tr>
    </w:tbl>
    <w:p>
      <w:pPr>
        <w:spacing w:before="0" w:after="80"/>
      </w:pPr>
    </w:p>
    <w:p>
      <w:pPr>
        <w:keepNext/>
        <w:spacing w:before="80" w:after="40"/>
      </w:pPr>
      <w:r>
        <w:rPr>
          <w:rFonts w:ascii="Calibri" w:hAnsi="Calibri"/>
          <w:b/>
          <w:color w:val="005B66"/>
          <w:sz w:val="19"/>
        </w:rPr>
        <w:t>Mongosh Output: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18" w:space="0" w:color="005B66"/>
              <w:top w:val="none"/>
              <w:right w:val="none"/>
              <w:bottom w:val="non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{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_id: ObjectId('6a985d34b4587065da2c2541'),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equipmentName: 'Oscilloscope',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category: 'Electronics',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labName: 'Electronics Lab',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quantity: 8,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availableQuantity: 3,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condition: 'Needs Maintenance',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status: 'Partially Available',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issuedTo: 'Prof. Sharma (ECE Dept)',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purchaseYear: 2021,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tags: [ 'waveform', 'signals', 'ece' ],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__v: 0,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createdAt: ISODate('2026-09-02T17:30:28.488Z'),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updatedAt: ISODate('2026-09-02T17:30:28.488Z')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2"/>
        </w:rPr>
        <w:t>5. MongoDB Query Operators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MongoDB query operators allow developers to express comparison, logical, and element-based conditions.</w:t>
      </w:r>
    </w:p>
    <w:p>
      <w:pPr>
        <w:keepNext/>
        <w:spacing w:before="240" w:after="80"/>
      </w:pPr>
      <w:r>
        <w:rPr>
          <w:rFonts w:ascii="Segoe UI" w:hAnsi="Segoe UI"/>
          <w:b/>
          <w:color w:val="2B547E"/>
          <w:sz w:val="26"/>
        </w:rPr>
        <w:t>5.1 $gt (Greater Than)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The $gt operator matches documents where the value of a specified field is strictly greater than the given numeric value.</w:t>
      </w:r>
    </w:p>
    <w:p>
      <w:pPr>
        <w:keepNext/>
        <w:spacing w:before="160" w:after="40"/>
      </w:pPr>
      <w:r>
        <w:rPr>
          <w:rFonts w:ascii="Calibri" w:hAnsi="Calibri"/>
          <w:b/>
          <w:color w:val="1B365D"/>
          <w:sz w:val="20"/>
        </w:rPr>
        <w:t>Mongosh Command ($gt):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>collegeLabDB&gt; db.equipment.find({ quantity: { $gt: 10 } })</w:t>
            </w:r>
          </w:p>
        </w:tc>
      </w:tr>
    </w:tbl>
    <w:p>
      <w:pPr>
        <w:spacing w:before="0" w:after="80"/>
      </w:pPr>
    </w:p>
    <w:p>
      <w:pPr>
        <w:keepNext/>
        <w:spacing w:before="80" w:after="40"/>
      </w:pPr>
      <w:r>
        <w:rPr>
          <w:rFonts w:ascii="Calibri" w:hAnsi="Calibri"/>
          <w:b/>
          <w:color w:val="005B66"/>
          <w:sz w:val="19"/>
        </w:rPr>
        <w:t>Mongosh Output: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18" w:space="0" w:color="005B66"/>
              <w:top w:val="none"/>
              <w:right w:val="none"/>
              <w:bottom w:val="non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[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{ equipmentName: 'Digital Multimeter', quantity: 15, availableQuantity: 12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{ equipmentName: 'Soldering Kit', quantity: 20, availableQuantity: 18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{ equipmentName: 'Arduino Uno', quantity: 25, availableQuantity: 4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{ equipmentName: 'Raspberry Pi', quantity: 12, availableQuantity: 10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{ equipmentName: 'Desktop Computer', quantity: 30, availableQuantity: 28 }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]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Segoe UI" w:hAnsi="Segoe UI"/>
          <w:b/>
          <w:color w:val="2B547E"/>
          <w:sz w:val="26"/>
        </w:rPr>
        <w:t>5.2 $lt (Less Than)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The $lt operator matches documents where the specified field value is less than the target value.</w:t>
      </w:r>
    </w:p>
    <w:p>
      <w:pPr>
        <w:keepNext/>
        <w:spacing w:before="160" w:after="40"/>
      </w:pPr>
      <w:r>
        <w:rPr>
          <w:rFonts w:ascii="Calibri" w:hAnsi="Calibri"/>
          <w:b/>
          <w:color w:val="1B365D"/>
          <w:sz w:val="20"/>
        </w:rPr>
        <w:t>Mongosh Command ($lt):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>collegeLabDB&gt; db.equipment.find({ availableQuantity: { $lt: 5 } })</w:t>
            </w:r>
          </w:p>
        </w:tc>
      </w:tr>
    </w:tbl>
    <w:p>
      <w:pPr>
        <w:spacing w:before="0" w:after="80"/>
      </w:pPr>
    </w:p>
    <w:p>
      <w:pPr>
        <w:keepNext/>
        <w:spacing w:before="80" w:after="40"/>
      </w:pPr>
      <w:r>
        <w:rPr>
          <w:rFonts w:ascii="Calibri" w:hAnsi="Calibri"/>
          <w:b/>
          <w:color w:val="005B66"/>
          <w:sz w:val="19"/>
        </w:rPr>
        <w:t>Mongosh Output: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18" w:space="0" w:color="005B66"/>
              <w:top w:val="none"/>
              <w:right w:val="none"/>
              <w:bottom w:val="non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[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{ equipmentName: 'Oscilloscope', availableQuantity: 3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{ equipmentName: 'Function Generator', availableQuantity: 2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{ equipmentName: 'Arduino Uno', availableQuantity: 4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{ equipmentName: 'Robotic Arm', availableQuantity: 1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{ equipmentName: '3D Printer', availableQuantity: 0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{ equipmentName: 'Projector', availableQuantity: 4 }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]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Segoe UI" w:hAnsi="Segoe UI"/>
          <w:b/>
          <w:color w:val="2B547E"/>
          <w:sz w:val="26"/>
        </w:rPr>
        <w:t>5.3 $in (In Array Match)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The $in operator matches documents where the field value matches any value in the specified array.</w:t>
      </w:r>
    </w:p>
    <w:p>
      <w:pPr>
        <w:keepNext/>
        <w:spacing w:before="160" w:after="40"/>
      </w:pPr>
      <w:r>
        <w:rPr>
          <w:rFonts w:ascii="Calibri" w:hAnsi="Calibri"/>
          <w:b/>
          <w:color w:val="1B365D"/>
          <w:sz w:val="20"/>
        </w:rPr>
        <w:t>Mongosh Command ($in):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>collegeLabDB&gt; db.equipment.find({ category: { $in: ["Electrical", "Electronics"] } })</w:t>
            </w:r>
          </w:p>
        </w:tc>
      </w:tr>
    </w:tbl>
    <w:p>
      <w:pPr>
        <w:spacing w:before="0" w:after="80"/>
      </w:pPr>
    </w:p>
    <w:p>
      <w:pPr>
        <w:keepNext/>
        <w:spacing w:before="80" w:after="40"/>
      </w:pPr>
      <w:r>
        <w:rPr>
          <w:rFonts w:ascii="Calibri" w:hAnsi="Calibri"/>
          <w:b/>
          <w:color w:val="005B66"/>
          <w:sz w:val="19"/>
        </w:rPr>
        <w:t>Mongosh Output: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18" w:space="0" w:color="005B66"/>
              <w:top w:val="none"/>
              <w:right w:val="none"/>
              <w:bottom w:val="non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[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{ equipmentName: 'Digital Multimeter', category: 'Electrical'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{ equipmentName: 'Oscilloscope', category: 'Electronics'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{ equipmentName: 'Function Generator', category: 'Electronics'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{ equipmentName: 'Soldering Kit', category: 'Electronics' }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]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Segoe UI" w:hAnsi="Segoe UI"/>
          <w:b/>
          <w:color w:val="2B547E"/>
          <w:sz w:val="26"/>
        </w:rPr>
        <w:t>5.4 $and (Logical AND)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The $and operator evaluates a logical AND clause on an array of expressions.</w:t>
      </w:r>
    </w:p>
    <w:p>
      <w:pPr>
        <w:keepNext/>
        <w:spacing w:before="160" w:after="40"/>
      </w:pPr>
      <w:r>
        <w:rPr>
          <w:rFonts w:ascii="Calibri" w:hAnsi="Calibri"/>
          <w:b/>
          <w:color w:val="1B365D"/>
          <w:sz w:val="20"/>
        </w:rPr>
        <w:t>Mongosh Command ($and):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>collegeLabDB&gt; db.equipment.find({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$and: [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{ labName: "Electronics Lab"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{ status: "Available" }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]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>})</w:t>
            </w:r>
          </w:p>
        </w:tc>
      </w:tr>
    </w:tbl>
    <w:p>
      <w:pPr>
        <w:spacing w:before="0" w:after="80"/>
      </w:pPr>
    </w:p>
    <w:p>
      <w:pPr>
        <w:keepNext/>
        <w:spacing w:before="80" w:after="40"/>
      </w:pPr>
      <w:r>
        <w:rPr>
          <w:rFonts w:ascii="Calibri" w:hAnsi="Calibri"/>
          <w:b/>
          <w:color w:val="005B66"/>
          <w:sz w:val="19"/>
        </w:rPr>
        <w:t>Mongosh Output: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18" w:space="0" w:color="005B66"/>
              <w:top w:val="none"/>
              <w:right w:val="none"/>
              <w:bottom w:val="non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[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{ equipmentName: 'Soldering Kit', labName: 'Electronics Lab', status: 'Available' }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]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Segoe UI" w:hAnsi="Segoe UI"/>
          <w:b/>
          <w:color w:val="2B547E"/>
          <w:sz w:val="26"/>
        </w:rPr>
        <w:t>5.5 $or (Logical OR)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The $or operator performs a logical OR operation on an array of expressions.</w:t>
      </w:r>
    </w:p>
    <w:p>
      <w:pPr>
        <w:keepNext/>
        <w:spacing w:before="160" w:after="40"/>
      </w:pPr>
      <w:r>
        <w:rPr>
          <w:rFonts w:ascii="Calibri" w:hAnsi="Calibri"/>
          <w:b/>
          <w:color w:val="1B365D"/>
          <w:sz w:val="20"/>
        </w:rPr>
        <w:t>Mongosh Command ($or):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>collegeLabDB&gt; db.equipment.find({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$or: [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{ labName: "Computer Lab"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{ labName: "Robotics Lab" }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]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>})</w:t>
            </w:r>
          </w:p>
        </w:tc>
      </w:tr>
    </w:tbl>
    <w:p>
      <w:pPr>
        <w:spacing w:before="0" w:after="80"/>
      </w:pPr>
    </w:p>
    <w:p>
      <w:pPr>
        <w:keepNext/>
        <w:spacing w:before="80" w:after="40"/>
      </w:pPr>
      <w:r>
        <w:rPr>
          <w:rFonts w:ascii="Calibri" w:hAnsi="Calibri"/>
          <w:b/>
          <w:color w:val="005B66"/>
          <w:sz w:val="19"/>
        </w:rPr>
        <w:t>Mongosh Output: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18" w:space="0" w:color="005B66"/>
              <w:top w:val="none"/>
              <w:right w:val="none"/>
              <w:bottom w:val="non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[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{ equipmentName: 'Arduino Uno', labName: 'Robotics Lab'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{ equipmentName: 'Raspberry Pi', labName: 'Computer Lab'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{ equipmentName: 'Robotic Arm', labName: 'Robotics Lab'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{ equipmentName: 'Desktop Computer', labName: 'Computer Lab'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{ equipmentName: 'Projector', labName: 'Computer Lab' }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]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Segoe UI" w:hAnsi="Segoe UI"/>
          <w:b/>
          <w:color w:val="2B547E"/>
          <w:sz w:val="26"/>
        </w:rPr>
        <w:t>5.6 $exists (Field Existence Filter)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The $exists operator matches documents that contain or omit a specified field.</w:t>
      </w:r>
    </w:p>
    <w:p>
      <w:pPr>
        <w:keepNext/>
        <w:spacing w:before="160" w:after="40"/>
      </w:pPr>
      <w:r>
        <w:rPr>
          <w:rFonts w:ascii="Calibri" w:hAnsi="Calibri"/>
          <w:b/>
          <w:color w:val="1B365D"/>
          <w:sz w:val="20"/>
        </w:rPr>
        <w:t>Mongosh Command ($exists: true):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>collegeLabDB&gt; db.equipment.find({ issuedTo: { $exists: true } })</w:t>
            </w:r>
          </w:p>
        </w:tc>
      </w:tr>
    </w:tbl>
    <w:p>
      <w:pPr>
        <w:spacing w:before="0" w:after="80"/>
      </w:pPr>
    </w:p>
    <w:p>
      <w:pPr>
        <w:keepNext/>
        <w:spacing w:before="80" w:after="40"/>
      </w:pPr>
      <w:r>
        <w:rPr>
          <w:rFonts w:ascii="Calibri" w:hAnsi="Calibri"/>
          <w:b/>
          <w:color w:val="005B66"/>
          <w:sz w:val="19"/>
        </w:rPr>
        <w:t>Mongosh Output: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18" w:space="0" w:color="005B66"/>
              <w:top w:val="none"/>
              <w:right w:val="none"/>
              <w:bottom w:val="non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[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{ equipmentName: 'Oscilloscope', issuedTo: 'Prof. Sharma (ECE Dept)'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{ equipmentName: 'Function Generator', issuedTo: 'Robotics Team'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{ equipmentName: 'Arduino Uno', issuedTo: 'Dharshini'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{ equipmentName: 'Robotic Arm', issuedTo: 'Project Group 4'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{ equipmentName: '3D Printer', issuedTo: 'CAD Lab Assistant' }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]</w:t>
            </w:r>
          </w:p>
        </w:tc>
      </w:tr>
    </w:tbl>
    <w:p>
      <w:pPr>
        <w:spacing w:before="0" w:after="120"/>
      </w:pPr>
    </w:p>
    <w:p>
      <w:pPr>
        <w:keepNext/>
        <w:spacing w:before="160" w:after="40"/>
      </w:pPr>
      <w:r>
        <w:rPr>
          <w:rFonts w:ascii="Calibri" w:hAnsi="Calibri"/>
          <w:b/>
          <w:color w:val="1B365D"/>
          <w:sz w:val="20"/>
        </w:rPr>
        <w:t>Mongosh Command ($exists: false):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>collegeLabDB&gt; db.equipment.find({ issuedTo: { $exists: false } })</w:t>
            </w:r>
          </w:p>
        </w:tc>
      </w:tr>
    </w:tbl>
    <w:p>
      <w:pPr>
        <w:spacing w:before="0" w:after="80"/>
      </w:pPr>
    </w:p>
    <w:p>
      <w:pPr>
        <w:keepNext/>
        <w:spacing w:before="80" w:after="40"/>
      </w:pPr>
      <w:r>
        <w:rPr>
          <w:rFonts w:ascii="Calibri" w:hAnsi="Calibri"/>
          <w:b/>
          <w:color w:val="005B66"/>
          <w:sz w:val="19"/>
        </w:rPr>
        <w:t>Mongosh Output: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18" w:space="0" w:color="005B66"/>
              <w:top w:val="none"/>
              <w:right w:val="none"/>
              <w:bottom w:val="non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[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{ equipmentName: 'Digital Multimeter', status: 'Available'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{ equipmentName: 'Soldering Kit', status: 'Available'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{ equipmentName: 'Raspberry Pi', status: 'Available'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{ equipmentName: 'Desktop Computer', status: 'Available'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{ equipmentName: 'Projector', status: 'Available' }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]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2"/>
        </w:rPr>
        <w:t>6. Array Operations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MongoDB provides atomic array operators like $push to append elements and $pull to remove elements.</w:t>
      </w:r>
    </w:p>
    <w:p>
      <w:pPr>
        <w:keepNext/>
        <w:spacing w:before="240" w:after="80"/>
      </w:pPr>
      <w:r>
        <w:rPr>
          <w:rFonts w:ascii="Segoe UI" w:hAnsi="Segoe UI"/>
          <w:b/>
          <w:color w:val="2B547E"/>
          <w:sz w:val="26"/>
        </w:rPr>
        <w:t>6.1 Append Tag to Array ($push)</w:t>
      </w:r>
    </w:p>
    <w:p>
      <w:pPr>
        <w:keepNext/>
        <w:spacing w:before="160" w:after="40"/>
      </w:pPr>
      <w:r>
        <w:rPr>
          <w:rFonts w:ascii="Calibri" w:hAnsi="Calibri"/>
          <w:b/>
          <w:color w:val="1B365D"/>
          <w:sz w:val="20"/>
        </w:rPr>
        <w:t>Mongosh Command ($push):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>collegeLabDB&gt; db.equipment.updateOne(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{ equipmentName: "Arduino Uno"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{ $push: { tags: "robotics-project" } }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>)</w:t>
            </w:r>
          </w:p>
        </w:tc>
      </w:tr>
    </w:tbl>
    <w:p>
      <w:pPr>
        <w:spacing w:before="0" w:after="80"/>
      </w:pPr>
    </w:p>
    <w:p>
      <w:pPr>
        <w:keepNext/>
        <w:spacing w:before="80" w:after="40"/>
      </w:pPr>
      <w:r>
        <w:rPr>
          <w:rFonts w:ascii="Calibri" w:hAnsi="Calibri"/>
          <w:b/>
          <w:color w:val="005B66"/>
          <w:sz w:val="19"/>
        </w:rPr>
        <w:t>Mongosh Output: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18" w:space="0" w:color="005B66"/>
              <w:top w:val="none"/>
              <w:right w:val="none"/>
              <w:bottom w:val="non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{ acknowledged: true, insertedId: null, matchedCount: 1, modifiedCount: 1 }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Segoe UI" w:hAnsi="Segoe UI"/>
          <w:b/>
          <w:color w:val="2B547E"/>
          <w:sz w:val="26"/>
        </w:rPr>
        <w:t>6.2 Remove Tag from Array ($pull)</w:t>
      </w:r>
    </w:p>
    <w:p>
      <w:pPr>
        <w:keepNext/>
        <w:spacing w:before="160" w:after="40"/>
      </w:pPr>
      <w:r>
        <w:rPr>
          <w:rFonts w:ascii="Calibri" w:hAnsi="Calibri"/>
          <w:b/>
          <w:color w:val="1B365D"/>
          <w:sz w:val="20"/>
        </w:rPr>
        <w:t>Mongosh Command ($pull):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>collegeLabDB&gt; db.equipment.updateOne(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{ equipmentName: "Arduino Uno"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{ $pull: { tags: "iot" } }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>)</w:t>
            </w:r>
          </w:p>
        </w:tc>
      </w:tr>
    </w:tbl>
    <w:p>
      <w:pPr>
        <w:spacing w:before="0" w:after="80"/>
      </w:pPr>
    </w:p>
    <w:p>
      <w:pPr>
        <w:keepNext/>
        <w:spacing w:before="80" w:after="40"/>
      </w:pPr>
      <w:r>
        <w:rPr>
          <w:rFonts w:ascii="Calibri" w:hAnsi="Calibri"/>
          <w:b/>
          <w:color w:val="005B66"/>
          <w:sz w:val="19"/>
        </w:rPr>
        <w:t>Mongosh Output: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18" w:space="0" w:color="005B66"/>
              <w:top w:val="none"/>
              <w:right w:val="none"/>
              <w:bottom w:val="non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{ acknowledged: true, insertedId: null, matchedCount: 1, modifiedCount: 1 }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2"/>
        </w:rPr>
        <w:t>7. Update Operations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MongoDB update operations modify existing documents using field update operators such as $set and $inc.</w:t>
      </w:r>
    </w:p>
    <w:p>
      <w:pPr>
        <w:keepNext/>
        <w:spacing w:before="240" w:after="80"/>
      </w:pPr>
      <w:r>
        <w:rPr>
          <w:rFonts w:ascii="Segoe UI" w:hAnsi="Segoe UI"/>
          <w:b/>
          <w:color w:val="2B547E"/>
          <w:sz w:val="26"/>
        </w:rPr>
        <w:t>7.1 Update Single Document (updateOne)</w:t>
      </w:r>
    </w:p>
    <w:p>
      <w:pPr>
        <w:keepNext/>
        <w:spacing w:before="160" w:after="40"/>
      </w:pPr>
      <w:r>
        <w:rPr>
          <w:rFonts w:ascii="Calibri" w:hAnsi="Calibri"/>
          <w:b/>
          <w:color w:val="1B365D"/>
          <w:sz w:val="20"/>
        </w:rPr>
        <w:t>Mongosh Command (updateOne):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>collegeLabDB&gt; db.equipment.updateOne(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{ equipmentName: "Oscilloscope"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{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$set: { condition: "Good", status: "Available"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$inc: { availableQuantity: 2 }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}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>)</w:t>
            </w:r>
          </w:p>
        </w:tc>
      </w:tr>
    </w:tbl>
    <w:p>
      <w:pPr>
        <w:spacing w:before="0" w:after="80"/>
      </w:pPr>
    </w:p>
    <w:p>
      <w:pPr>
        <w:keepNext/>
        <w:spacing w:before="80" w:after="40"/>
      </w:pPr>
      <w:r>
        <w:rPr>
          <w:rFonts w:ascii="Calibri" w:hAnsi="Calibri"/>
          <w:b/>
          <w:color w:val="005B66"/>
          <w:sz w:val="19"/>
        </w:rPr>
        <w:t>Mongosh Output: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18" w:space="0" w:color="005B66"/>
              <w:top w:val="none"/>
              <w:right w:val="none"/>
              <w:bottom w:val="non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{ acknowledged: true, insertedId: null, matchedCount: 1, modifiedCount: 1 }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Segoe UI" w:hAnsi="Segoe UI"/>
          <w:b/>
          <w:color w:val="2B547E"/>
          <w:sz w:val="26"/>
        </w:rPr>
        <w:t>7.2 Update Multiple Documents (updateMany)</w:t>
      </w:r>
    </w:p>
    <w:p>
      <w:pPr>
        <w:keepNext/>
        <w:spacing w:before="160" w:after="40"/>
      </w:pPr>
      <w:r>
        <w:rPr>
          <w:rFonts w:ascii="Calibri" w:hAnsi="Calibri"/>
          <w:b/>
          <w:color w:val="1B365D"/>
          <w:sz w:val="20"/>
        </w:rPr>
        <w:t>Mongosh Command (updateMany):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>collegeLabDB&gt; db.equipment.updateMany(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{ availableQuantity: 0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{ $set: { status: "Unavailable" } }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>)</w:t>
            </w:r>
          </w:p>
        </w:tc>
      </w:tr>
    </w:tbl>
    <w:p>
      <w:pPr>
        <w:spacing w:before="0" w:after="80"/>
      </w:pPr>
    </w:p>
    <w:p>
      <w:pPr>
        <w:keepNext/>
        <w:spacing w:before="80" w:after="40"/>
      </w:pPr>
      <w:r>
        <w:rPr>
          <w:rFonts w:ascii="Calibri" w:hAnsi="Calibri"/>
          <w:b/>
          <w:color w:val="005B66"/>
          <w:sz w:val="19"/>
        </w:rPr>
        <w:t>Mongosh Output: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18" w:space="0" w:color="005B66"/>
              <w:top w:val="none"/>
              <w:right w:val="none"/>
              <w:bottom w:val="non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{ acknowledged: true, insertedId: null, matchedCount: 1, modifiedCount: 1 }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2"/>
        </w:rPr>
        <w:t>8. Delete Operations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Deletion operations remove records permanently from the collection using deleteOne() and deleteMany().</w:t>
      </w:r>
    </w:p>
    <w:p>
      <w:pPr>
        <w:keepNext/>
        <w:spacing w:before="240" w:after="80"/>
      </w:pPr>
      <w:r>
        <w:rPr>
          <w:rFonts w:ascii="Segoe UI" w:hAnsi="Segoe UI"/>
          <w:b/>
          <w:color w:val="2B547E"/>
          <w:sz w:val="26"/>
        </w:rPr>
        <w:t>8.1 Delete Single Document (deleteOne)</w:t>
      </w:r>
    </w:p>
    <w:p>
      <w:pPr>
        <w:keepNext/>
        <w:spacing w:before="160" w:after="40"/>
      </w:pPr>
      <w:r>
        <w:rPr>
          <w:rFonts w:ascii="Calibri" w:hAnsi="Calibri"/>
          <w:b/>
          <w:color w:val="1B365D"/>
          <w:sz w:val="20"/>
        </w:rPr>
        <w:t>Mongosh Command (deleteOne):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>collegeLabDB&gt; db.equipment.deleteOne({ equipmentName: "Function Generator" })</w:t>
            </w:r>
          </w:p>
        </w:tc>
      </w:tr>
    </w:tbl>
    <w:p>
      <w:pPr>
        <w:spacing w:before="0" w:after="80"/>
      </w:pPr>
    </w:p>
    <w:p>
      <w:pPr>
        <w:keepNext/>
        <w:spacing w:before="80" w:after="40"/>
      </w:pPr>
      <w:r>
        <w:rPr>
          <w:rFonts w:ascii="Calibri" w:hAnsi="Calibri"/>
          <w:b/>
          <w:color w:val="005B66"/>
          <w:sz w:val="19"/>
        </w:rPr>
        <w:t>Mongosh Output: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18" w:space="0" w:color="005B66"/>
              <w:top w:val="none"/>
              <w:right w:val="none"/>
              <w:bottom w:val="non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{ acknowledged: true, deletedCount: 1 }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Segoe UI" w:hAnsi="Segoe UI"/>
          <w:b/>
          <w:color w:val="2B547E"/>
          <w:sz w:val="26"/>
        </w:rPr>
        <w:t>8.2 Delete Multiple Documents (deleteMany)</w:t>
      </w:r>
    </w:p>
    <w:p>
      <w:pPr>
        <w:keepNext/>
        <w:spacing w:before="160" w:after="40"/>
      </w:pPr>
      <w:r>
        <w:rPr>
          <w:rFonts w:ascii="Calibri" w:hAnsi="Calibri"/>
          <w:b/>
          <w:color w:val="1B365D"/>
          <w:sz w:val="20"/>
        </w:rPr>
        <w:t>Mongosh Command (deleteMany):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>collegeLabDB&gt; db.equipment.deleteMany({ condition: "Damaged" })</w:t>
            </w:r>
          </w:p>
        </w:tc>
      </w:tr>
    </w:tbl>
    <w:p>
      <w:pPr>
        <w:spacing w:before="0" w:after="80"/>
      </w:pPr>
    </w:p>
    <w:p>
      <w:pPr>
        <w:keepNext/>
        <w:spacing w:before="80" w:after="40"/>
      </w:pPr>
      <w:r>
        <w:rPr>
          <w:rFonts w:ascii="Calibri" w:hAnsi="Calibri"/>
          <w:b/>
          <w:color w:val="005B66"/>
          <w:sz w:val="19"/>
        </w:rPr>
        <w:t>Mongosh Output: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18" w:space="0" w:color="005B66"/>
              <w:top w:val="none"/>
              <w:right w:val="none"/>
              <w:bottom w:val="non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{ acknowledged: true, deletedCount: 0 }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2"/>
        </w:rPr>
        <w:t>9. Mongoose Connection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The backend connects to MongoDB using Mongoose ODM, managing connection pool lifecycle and environment configurations via dotenv.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A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i/>
                <w:color w:val="1B365D"/>
                <w:sz w:val="20"/>
              </w:rPr>
              <w:t>Architecture Layer Flow:</w:t>
              <w:br/>
              <w:t>Node.js  ➔  Mongoose ODM  ➔  MongoDB Driver  ➔  collegeLabDB  ➔  equipment Collection</w:t>
            </w:r>
          </w:p>
        </w:tc>
      </w:tr>
    </w:tbl>
    <w:p>
      <w:pPr>
        <w:spacing w:before="0" w:after="120"/>
      </w:pPr>
    </w:p>
    <w:p>
      <w:pPr>
        <w:keepNext/>
        <w:spacing w:before="160" w:after="40"/>
      </w:pPr>
      <w:r>
        <w:rPr>
          <w:rFonts w:ascii="Calibri" w:hAnsi="Calibri"/>
          <w:b/>
          <w:color w:val="1B365D"/>
          <w:sz w:val="20"/>
        </w:rPr>
        <w:t>backend/config/db.js Source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>const mongoose = require('mongoose');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>const connectDatabase = async () =&gt; {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try {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const databaseConnection = await mongoose.connect(process.env.MONGODB_URI);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console.log(`MongoDB connected successfully: ${databaseConnection.connection.host}`);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} catch (connectionError) {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console.error(`MongoDB connection error: ${connectionError.message}`);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process.exit(1);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}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>};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>module.exports = connectDatabase;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2"/>
        </w:rPr>
        <w:t>10. Mongoose Schema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The Mongoose schema defines structural constraints, validation rules, default values, and timestamps for equipment documents.</w:t>
      </w:r>
    </w:p>
    <w:p>
      <w:pPr>
        <w:keepNext/>
        <w:spacing w:before="160" w:after="40"/>
      </w:pPr>
      <w:r>
        <w:rPr>
          <w:rFonts w:ascii="Calibri" w:hAnsi="Calibri"/>
          <w:b/>
          <w:color w:val="1B365D"/>
          <w:sz w:val="20"/>
        </w:rPr>
        <w:t>backend/models/Equipment.js Source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>const mongoose = require('mongoose');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>const labEquipmentSchema = new mongoose.Schema(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{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equipmentName: { type: String, required: [true, 'Equipment name is required'], trim: true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category: { type: String, required: [true, 'Category is required'], trim: true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labName: { type: String, required: [true, 'Lab name is required'], trim: true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quantity: { type: Number, required: [true, 'Quantity is required'], min: 0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availableQuantity: { type: Number, required: [true, 'Available quantity is required'], min: 0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condition: {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type: String,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enum: ['Good', 'Needs Maintenance', 'Damaged'],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default: 'Good'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status: {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type: String,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enum: ['Available', 'Partially Available', 'Unavailable'],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default: 'Available'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issuedTo: { type: String, trim: true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purchaseYear: { type: Number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tags: [{ type: String, trim: true }]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},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{ timestamps: true, collection: 'equipment' }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>);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>module.exports = mongoose.model('Equipment', labEquipmentSchema);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2"/>
        </w:rPr>
        <w:t>11. Express REST API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The project exposes a complete suite of RESTful API endpoints hosted at /api/equipment.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1728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HTTP Method</w:t>
            </w:r>
          </w:p>
        </w:tc>
        <w:tc>
          <w:tcPr>
            <w:tcW w:type="dxa" w:w="360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API Endpoint</w:t>
            </w:r>
          </w:p>
        </w:tc>
        <w:tc>
          <w:tcPr>
            <w:tcW w:type="dxa" w:w="403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 &amp; Operator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0B981"/>
                <w:sz w:val="18"/>
              </w:rPr>
              <w:t>GET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3333"/>
                <w:sz w:val="17"/>
              </w:rPr>
              <w:t>/api/equipment</w:t>
            </w:r>
          </w:p>
        </w:tc>
        <w:tc>
          <w:tcPr>
            <w:tcW w:type="dxa" w:w="40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8"/>
              </w:rPr>
              <w:t>Retrieve all equipment (supports ?category=, ?search=)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0B981"/>
                <w:sz w:val="18"/>
              </w:rPr>
              <w:t>GET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3333"/>
                <w:sz w:val="17"/>
              </w:rPr>
              <w:t>/api/equipment/:id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8"/>
              </w:rPr>
              <w:t>Retrieve single equipment by ObjectId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3B82F6"/>
                <w:sz w:val="18"/>
              </w:rPr>
              <w:t>POST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3333"/>
                <w:sz w:val="17"/>
              </w:rPr>
              <w:t>/api/equipment</w:t>
            </w:r>
          </w:p>
        </w:tc>
        <w:tc>
          <w:tcPr>
            <w:tcW w:type="dxa" w:w="40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8"/>
              </w:rPr>
              <w:t>Create a new equipment document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F59E0B"/>
                <w:sz w:val="18"/>
              </w:rPr>
              <w:t>PUT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3333"/>
                <w:sz w:val="17"/>
              </w:rPr>
              <w:t>/api/equipment/:id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8"/>
              </w:rPr>
              <w:t>Update an existing equipment document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EF4444"/>
                <w:sz w:val="18"/>
              </w:rPr>
              <w:t>DELETE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3333"/>
                <w:sz w:val="17"/>
              </w:rPr>
              <w:t>/api/equipment/:id</w:t>
            </w:r>
          </w:p>
        </w:tc>
        <w:tc>
          <w:tcPr>
            <w:tcW w:type="dxa" w:w="40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8"/>
              </w:rPr>
              <w:t>Delete an equipment document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0B981"/>
                <w:sz w:val="18"/>
              </w:rPr>
              <w:t>GET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3333"/>
                <w:sz w:val="17"/>
              </w:rPr>
              <w:t>/api/equipment/filter/high-quantity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8"/>
              </w:rPr>
              <w:t>Filter quantity &gt; 10 ($gt)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0B981"/>
                <w:sz w:val="18"/>
              </w:rPr>
              <w:t>GET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3333"/>
                <w:sz w:val="17"/>
              </w:rPr>
              <w:t>/api/equipment/filter/low-availability</w:t>
            </w:r>
          </w:p>
        </w:tc>
        <w:tc>
          <w:tcPr>
            <w:tcW w:type="dxa" w:w="40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8"/>
              </w:rPr>
              <w:t>Filter availableQuantity &lt; 5 ($lt)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0B981"/>
                <w:sz w:val="18"/>
              </w:rPr>
              <w:t>GET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3333"/>
                <w:sz w:val="17"/>
              </w:rPr>
              <w:t>/api/equipment/filter/categories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8"/>
              </w:rPr>
              <w:t>Filter Electrical/Electronics ($in)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0B981"/>
                <w:sz w:val="18"/>
              </w:rPr>
              <w:t>GET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3333"/>
                <w:sz w:val="17"/>
              </w:rPr>
              <w:t>/api/equipment/filter/available-electronics</w:t>
            </w:r>
          </w:p>
        </w:tc>
        <w:tc>
          <w:tcPr>
            <w:tcW w:type="dxa" w:w="40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8"/>
              </w:rPr>
              <w:t>Filter Available AND Electronics Lab ($and)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0B981"/>
                <w:sz w:val="18"/>
              </w:rPr>
              <w:t>GET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3333"/>
                <w:sz w:val="17"/>
              </w:rPr>
              <w:t>/api/equipment/filter/multiple-labs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8"/>
              </w:rPr>
              <w:t>Filter Computer Lab OR Robotics Lab ($or)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0B981"/>
                <w:sz w:val="18"/>
              </w:rPr>
              <w:t>GET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3333"/>
                <w:sz w:val="17"/>
              </w:rPr>
              <w:t>/api/equipment/filter/issued</w:t>
            </w:r>
          </w:p>
        </w:tc>
        <w:tc>
          <w:tcPr>
            <w:tcW w:type="dxa" w:w="40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8"/>
              </w:rPr>
              <w:t>Filter issued equipment ($exists: true)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0B981"/>
                <w:sz w:val="18"/>
              </w:rPr>
              <w:t>GET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3333"/>
                <w:sz w:val="17"/>
              </w:rPr>
              <w:t>/api/equipment/filter/not-issued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8"/>
              </w:rPr>
              <w:t>Filter in-stock equipment ($exists: false)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3B82F6"/>
                <w:sz w:val="18"/>
              </w:rPr>
              <w:t>POST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3333"/>
                <w:sz w:val="17"/>
              </w:rPr>
              <w:t>/api/equipment/:id/issue</w:t>
            </w:r>
          </w:p>
        </w:tc>
        <w:tc>
          <w:tcPr>
            <w:tcW w:type="dxa" w:w="40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8"/>
              </w:rPr>
              <w:t>Issue item to student (decrements stock)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3B82F6"/>
                <w:sz w:val="18"/>
              </w:rPr>
              <w:t>POST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3333"/>
                <w:sz w:val="17"/>
              </w:rPr>
              <w:t>/api/equipment/:id/return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8"/>
              </w:rPr>
              <w:t>Return item to lab (increments stock)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2"/>
        </w:rPr>
        <w:t>12. Equipment Issue and Return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The system enforces atomic borrowing business logic for academic laboratories to prevent negative stock counts and maintain borrower logs.</w:t>
      </w:r>
    </w:p>
    <w:p>
      <w:pPr>
        <w:keepNext/>
        <w:spacing w:before="240" w:after="80"/>
      </w:pPr>
      <w:r>
        <w:rPr>
          <w:rFonts w:ascii="Segoe UI" w:hAnsi="Segoe UI"/>
          <w:b/>
          <w:color w:val="2B547E"/>
          <w:sz w:val="26"/>
        </w:rPr>
        <w:t>12.1 Issue Equipment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A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i/>
                <w:color w:val="1B365D"/>
                <w:sz w:val="20"/>
              </w:rPr>
              <w:t>ISSUE EQUIPMENT WORKFLOW (POST /api/equipment/:id/issue)</w:t>
              <w:br/>
              <w:t>1. Verify equipment ID exists and availableQuantity &gt; 0.</w:t>
              <w:br/>
              <w:t>2. Decrement availableQuantity by 1.</w:t>
              <w:br/>
              <w:t>3. Attach borrower's student name to issuedTo field.</w:t>
              <w:br/>
              <w:t>4. Automatically update status to 'Partially Available' (if availableQuantity &gt; 0) or 'Unavailable' (if availableQuantity == 0).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Segoe UI" w:hAnsi="Segoe UI"/>
          <w:b/>
          <w:color w:val="2B547E"/>
          <w:sz w:val="26"/>
        </w:rPr>
        <w:t>12.2 Return Equipment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A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i/>
                <w:color w:val="1B365D"/>
                <w:sz w:val="20"/>
              </w:rPr>
              <w:t>RETURN EQUIPMENT WORKFLOW (POST /api/equipment/:id/return)</w:t>
              <w:br/>
              <w:t>1. Verify equipment ID exists and availableQuantity &lt; quantity.</w:t>
              <w:br/>
              <w:t>2. Increment availableQuantity by 1.</w:t>
              <w:br/>
              <w:t>3. Clear/remove issuedTo field (issuedTo = undefined).</w:t>
              <w:br/>
              <w:t>4. Automatically update status to 'Available' (if availableQuantity == quantity) or 'Partially Available'.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2"/>
        </w:rPr>
        <w:t>Conclusion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This document successfully demonstrates the practical MongoDB Shell operations and Node.js REST API implementation for the College Lab Equipment Management System.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Through practical execution of database creation, bulk insertion, query operators ($gt, $lt, $in, $and, $or, $exists), Mongoose modeling, and custom issue/return workflows, the system provides a robust solution for academic laboratory asset tracking.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